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655340358"/>
        <w:docPartObj>
          <w:docPartGallery w:val="Cover Pages"/>
          <w:docPartUnique/>
        </w:docPartObj>
      </w:sdtPr>
      <w:sdtContent>
        <w:p w14:paraId="7CFC4846" w14:textId="77777777" w:rsidR="00D85E8B" w:rsidRDefault="00D85E8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1" locked="0" layoutInCell="1" allowOverlap="1" wp14:anchorId="2277D021" wp14:editId="69784A5E">
                    <wp:simplePos x="0" y="0"/>
                    <wp:positionH relativeFrom="column">
                      <wp:posOffset>-623621</wp:posOffset>
                    </wp:positionH>
                    <wp:positionV relativeFrom="paragraph">
                      <wp:posOffset>2772461</wp:posOffset>
                    </wp:positionV>
                    <wp:extent cx="6857526" cy="2129714"/>
                    <wp:effectExtent l="0" t="0" r="635" b="4445"/>
                    <wp:wrapNone/>
                    <wp:docPr id="196" name="Text Box 1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7526" cy="212971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48DD4" w:themeColor="text2" w:themeTint="99"/>
                                    <w:sz w:val="56"/>
                                  </w:rPr>
                                  <w:alias w:val="Title"/>
                                  <w:tag w:val=""/>
                                  <w:id w:val="1330643212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4EF28252" w14:textId="77777777" w:rsidR="00D85E8B" w:rsidRPr="00D85E8B" w:rsidRDefault="00D85E8B" w:rsidP="00D85E8B">
                                    <w:pPr>
                                      <w:pStyle w:val="Title"/>
                                      <w:jc w:val="center"/>
                                      <w:rPr>
                                        <w:caps/>
                                        <w:color w:val="548DD4" w:themeColor="text2" w:themeTint="99"/>
                                        <w:sz w:val="96"/>
                                        <w:szCs w:val="72"/>
                                      </w:rPr>
                                    </w:pPr>
                                    <w:r w:rsidRPr="00D85E8B">
                                      <w:rPr>
                                        <w:color w:val="548DD4" w:themeColor="text2" w:themeTint="99"/>
                                        <w:sz w:val="56"/>
                                      </w:rPr>
                                      <w:t xml:space="preserve">MAP711S Group Assignment </w:t>
                                    </w:r>
                                    <w:proofErr w:type="spellStart"/>
                                    <w:r w:rsidRPr="00D85E8B">
                                      <w:rPr>
                                        <w:color w:val="548DD4" w:themeColor="text2" w:themeTint="99"/>
                                        <w:sz w:val="56"/>
                                      </w:rPr>
                                      <w:t>Assignment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277D02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6" o:spid="_x0000_s1026" type="#_x0000_t202" style="position:absolute;margin-left:-49.1pt;margin-top:218.3pt;width:539.95pt;height:167.7pt;z-index:-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" fillcolor="white [3212]" stroked="f" strokeweight=".5pt">
                    <v:textbox inset="36pt,7.2pt,36pt,7.2pt">
                      <w:txbxContent>
                        <w:sdt>
                          <w:sdtPr>
                            <w:rPr>
                              <w:color w:val="548DD4" w:themeColor="text2" w:themeTint="99"/>
                              <w:sz w:val="56"/>
                            </w:rPr>
                            <w:alias w:val="Title"/>
                            <w:tag w:val=""/>
                            <w:id w:val="133064321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EF28252" w14:textId="77777777" w:rsidR="00D85E8B" w:rsidRPr="00D85E8B" w:rsidRDefault="00D85E8B" w:rsidP="00D85E8B">
                              <w:pPr>
                                <w:pStyle w:val="Title"/>
                                <w:jc w:val="center"/>
                                <w:rPr>
                                  <w:caps/>
                                  <w:color w:val="548DD4" w:themeColor="text2" w:themeTint="99"/>
                                  <w:sz w:val="96"/>
                                  <w:szCs w:val="72"/>
                                </w:rPr>
                              </w:pPr>
                              <w:r w:rsidRPr="00D85E8B">
                                <w:rPr>
                                  <w:color w:val="548DD4" w:themeColor="text2" w:themeTint="99"/>
                                  <w:sz w:val="56"/>
                                </w:rPr>
                                <w:t xml:space="preserve">MAP711S Group Assignment </w:t>
                              </w:r>
                              <w:proofErr w:type="spellStart"/>
                              <w:r w:rsidRPr="00D85E8B">
                                <w:rPr>
                                  <w:color w:val="548DD4" w:themeColor="text2" w:themeTint="99"/>
                                  <w:sz w:val="56"/>
                                </w:rPr>
                                <w:t>Assignment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6192" behindDoc="0" locked="0" layoutInCell="1" allowOverlap="1" wp14:anchorId="46C9E3D2" wp14:editId="4A35C9CD">
                <wp:simplePos x="0" y="0"/>
                <wp:positionH relativeFrom="column">
                  <wp:posOffset>1300836</wp:posOffset>
                </wp:positionH>
                <wp:positionV relativeFrom="paragraph">
                  <wp:posOffset>0</wp:posOffset>
                </wp:positionV>
                <wp:extent cx="2926080" cy="2926080"/>
                <wp:effectExtent l="0" t="0" r="0" b="0"/>
                <wp:wrapTopAndBottom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nust-logo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26080" cy="2926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56DAC13" w14:textId="77777777" w:rsidR="00D85E8B" w:rsidRDefault="00D85E8B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0C8BA780" wp14:editId="64A58DCC">
                    <wp:simplePos x="0" y="0"/>
                    <wp:positionH relativeFrom="column">
                      <wp:posOffset>663575</wp:posOffset>
                    </wp:positionH>
                    <wp:positionV relativeFrom="paragraph">
                      <wp:posOffset>2164080</wp:posOffset>
                    </wp:positionV>
                    <wp:extent cx="4564380" cy="1404620"/>
                    <wp:effectExtent l="0" t="0" r="762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643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759D28" w14:textId="77777777" w:rsidR="00D85E8B" w:rsidRPr="00D85E8B" w:rsidRDefault="00D85E8B" w:rsidP="00D85E8B">
                                <w:pPr>
                                  <w:jc w:val="center"/>
                                  <w:rPr>
                                    <w:sz w:val="28"/>
                                    <w:u w:val="single"/>
                                  </w:rPr>
                                </w:pPr>
                                <w:r w:rsidRPr="00D85E8B">
                                  <w:rPr>
                                    <w:sz w:val="28"/>
                                    <w:u w:val="single"/>
                                  </w:rPr>
                                  <w:t>Group Members</w:t>
                                </w:r>
                              </w:p>
                              <w:p w14:paraId="7C1AE3EA" w14:textId="77777777" w:rsidR="00D85E8B" w:rsidRPr="00D85E8B" w:rsidRDefault="00D85E8B" w:rsidP="00D85E8B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D85E8B">
                                  <w:rPr>
                                    <w:sz w:val="28"/>
                                  </w:rPr>
                                  <w:t xml:space="preserve">Keenan </w:t>
                                </w:r>
                                <w:proofErr w:type="spellStart"/>
                                <w:r w:rsidRPr="00D85E8B">
                                  <w:rPr>
                                    <w:sz w:val="28"/>
                                  </w:rPr>
                                  <w:t>Husselmann</w:t>
                                </w:r>
                                <w:proofErr w:type="spellEnd"/>
                                <w:r>
                                  <w:rPr>
                                    <w:sz w:val="28"/>
                                  </w:rPr>
                                  <w:t xml:space="preserve"> (214076784)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 xml:space="preserve"> - Lead D</w:t>
                                </w:r>
                                <w:r w:rsidRPr="00D85E8B">
                                  <w:rPr>
                                    <w:sz w:val="28"/>
                                  </w:rPr>
                                  <w:t>eveloper</w:t>
                                </w:r>
                              </w:p>
                              <w:p w14:paraId="2EA686CA" w14:textId="77777777" w:rsidR="00D85E8B" w:rsidRPr="00D85E8B" w:rsidRDefault="00D85E8B" w:rsidP="00D85E8B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D85E8B">
                                  <w:rPr>
                                    <w:sz w:val="28"/>
                                  </w:rPr>
                                  <w:t>Lance Cloete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 xml:space="preserve"> (</w:t>
                                </w:r>
                                <w:r w:rsidR="00A004B8" w:rsidRPr="00A004B8">
                                  <w:rPr>
                                    <w:sz w:val="28"/>
                                  </w:rPr>
                                  <w:t>223000132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>)</w:t>
                                </w:r>
                                <w:r w:rsidRPr="00D85E8B">
                                  <w:rPr>
                                    <w:sz w:val="28"/>
                                  </w:rPr>
                                  <w:t xml:space="preserve"> - Team Lead</w:t>
                                </w:r>
                              </w:p>
                              <w:p w14:paraId="458DB3BF" w14:textId="77777777" w:rsidR="00D85E8B" w:rsidRPr="00D85E8B" w:rsidRDefault="00D85E8B" w:rsidP="00D85E8B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D85E8B">
                                  <w:rPr>
                                    <w:sz w:val="28"/>
                                  </w:rPr>
                                  <w:t>Edmund Jansen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(</w:t>
                                </w:r>
                                <w:r w:rsidRPr="00D85E8B">
                                  <w:rPr>
                                    <w:sz w:val="28"/>
                                  </w:rPr>
                                  <w:t>223118796</w:t>
                                </w:r>
                                <w:r>
                                  <w:rPr>
                                    <w:sz w:val="28"/>
                                  </w:rPr>
                                  <w:t>)</w:t>
                                </w:r>
                                <w:r w:rsidR="00BB7981">
                                  <w:rPr>
                                    <w:sz w:val="28"/>
                                  </w:rPr>
                                  <w:t xml:space="preserve"> - Frontend</w:t>
                                </w:r>
                                <w:r w:rsidRPr="00D85E8B">
                                  <w:rPr>
                                    <w:sz w:val="28"/>
                                  </w:rPr>
                                  <w:t xml:space="preserve"> Developer</w:t>
                                </w:r>
                              </w:p>
                              <w:p w14:paraId="68358159" w14:textId="780EF912" w:rsidR="00D85E8B" w:rsidRDefault="00BB7981" w:rsidP="00D85E8B">
                                <w:pPr>
                                  <w:jc w:val="center"/>
                                </w:pPr>
                                <w:r>
                                  <w:rPr>
                                    <w:sz w:val="28"/>
                                  </w:rPr>
                                  <w:t>Sander Santana (</w:t>
                                </w:r>
                                <w:r w:rsidR="00D11BBE" w:rsidRPr="00D11BBE">
                                  <w:rPr>
                                    <w:sz w:val="28"/>
                                  </w:rPr>
                                  <w:t>223034738</w:t>
                                </w:r>
                                <w:r>
                                  <w:rPr>
                                    <w:sz w:val="28"/>
                                  </w:rPr>
                                  <w:t>) - Backend D</w:t>
                                </w:r>
                                <w:r w:rsidR="00D85E8B" w:rsidRPr="00D85E8B">
                                  <w:rPr>
                                    <w:sz w:val="28"/>
                                  </w:rPr>
                                  <w:t>eveloper</w:t>
                                </w:r>
                                <w:r w:rsidR="00D85E8B"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C8BA780" id="Text Box 2" o:spid="_x0000_s1027" type="#_x0000_t202" style="position:absolute;margin-left:52.25pt;margin-top:170.4pt;width:359.4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XAtEA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" stroked="f">
                    <v:textbox style="mso-fit-shape-to-text:t">
                      <w:txbxContent>
                        <w:p w14:paraId="35759D28" w14:textId="77777777" w:rsidR="00D85E8B" w:rsidRPr="00D85E8B" w:rsidRDefault="00D85E8B" w:rsidP="00D85E8B">
                          <w:pPr>
                            <w:jc w:val="center"/>
                            <w:rPr>
                              <w:sz w:val="28"/>
                              <w:u w:val="single"/>
                            </w:rPr>
                          </w:pPr>
                          <w:r w:rsidRPr="00D85E8B">
                            <w:rPr>
                              <w:sz w:val="28"/>
                              <w:u w:val="single"/>
                            </w:rPr>
                            <w:t>Group Members</w:t>
                          </w:r>
                        </w:p>
                        <w:p w14:paraId="7C1AE3EA" w14:textId="77777777" w:rsidR="00D85E8B" w:rsidRPr="00D85E8B" w:rsidRDefault="00D85E8B" w:rsidP="00D85E8B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D85E8B">
                            <w:rPr>
                              <w:sz w:val="28"/>
                            </w:rPr>
                            <w:t xml:space="preserve">Keenan </w:t>
                          </w:r>
                          <w:proofErr w:type="spellStart"/>
                          <w:r w:rsidRPr="00D85E8B">
                            <w:rPr>
                              <w:sz w:val="28"/>
                            </w:rPr>
                            <w:t>Husselmann</w:t>
                          </w:r>
                          <w:proofErr w:type="spellEnd"/>
                          <w:r>
                            <w:rPr>
                              <w:sz w:val="28"/>
                            </w:rPr>
                            <w:t xml:space="preserve"> (214076784)</w:t>
                          </w:r>
                          <w:r w:rsidR="00BB7981">
                            <w:rPr>
                              <w:sz w:val="28"/>
                            </w:rPr>
                            <w:t xml:space="preserve"> - Lead D</w:t>
                          </w:r>
                          <w:r w:rsidRPr="00D85E8B">
                            <w:rPr>
                              <w:sz w:val="28"/>
                            </w:rPr>
                            <w:t>eveloper</w:t>
                          </w:r>
                        </w:p>
                        <w:p w14:paraId="2EA686CA" w14:textId="77777777" w:rsidR="00D85E8B" w:rsidRPr="00D85E8B" w:rsidRDefault="00D85E8B" w:rsidP="00D85E8B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D85E8B">
                            <w:rPr>
                              <w:sz w:val="28"/>
                            </w:rPr>
                            <w:t>Lance Cloete</w:t>
                          </w:r>
                          <w:r w:rsidR="00BB7981">
                            <w:rPr>
                              <w:sz w:val="28"/>
                            </w:rPr>
                            <w:t xml:space="preserve"> (</w:t>
                          </w:r>
                          <w:r w:rsidR="00A004B8" w:rsidRPr="00A004B8">
                            <w:rPr>
                              <w:sz w:val="28"/>
                            </w:rPr>
                            <w:t>223000132</w:t>
                          </w:r>
                          <w:r w:rsidR="00BB7981">
                            <w:rPr>
                              <w:sz w:val="28"/>
                            </w:rPr>
                            <w:t>)</w:t>
                          </w:r>
                          <w:r w:rsidRPr="00D85E8B">
                            <w:rPr>
                              <w:sz w:val="28"/>
                            </w:rPr>
                            <w:t xml:space="preserve"> - Team Lead</w:t>
                          </w:r>
                        </w:p>
                        <w:p w14:paraId="458DB3BF" w14:textId="77777777" w:rsidR="00D85E8B" w:rsidRPr="00D85E8B" w:rsidRDefault="00D85E8B" w:rsidP="00D85E8B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D85E8B">
                            <w:rPr>
                              <w:sz w:val="28"/>
                            </w:rPr>
                            <w:t>Edmund Jansen</w:t>
                          </w:r>
                          <w:r w:rsidR="00BB7981">
                            <w:rPr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(</w:t>
                          </w:r>
                          <w:r w:rsidRPr="00D85E8B">
                            <w:rPr>
                              <w:sz w:val="28"/>
                            </w:rPr>
                            <w:t>223118796</w:t>
                          </w:r>
                          <w:r>
                            <w:rPr>
                              <w:sz w:val="28"/>
                            </w:rPr>
                            <w:t>)</w:t>
                          </w:r>
                          <w:r w:rsidR="00BB7981">
                            <w:rPr>
                              <w:sz w:val="28"/>
                            </w:rPr>
                            <w:t xml:space="preserve"> - Frontend</w:t>
                          </w:r>
                          <w:r w:rsidRPr="00D85E8B">
                            <w:rPr>
                              <w:sz w:val="28"/>
                            </w:rPr>
                            <w:t xml:space="preserve"> Developer</w:t>
                          </w:r>
                        </w:p>
                        <w:p w14:paraId="68358159" w14:textId="780EF912" w:rsidR="00D85E8B" w:rsidRDefault="00BB7981" w:rsidP="00D85E8B">
                          <w:pPr>
                            <w:jc w:val="center"/>
                          </w:pPr>
                          <w:r>
                            <w:rPr>
                              <w:sz w:val="28"/>
                            </w:rPr>
                            <w:t>Sander Santana (</w:t>
                          </w:r>
                          <w:r w:rsidR="00D11BBE" w:rsidRPr="00D11BBE">
                            <w:rPr>
                              <w:sz w:val="28"/>
                            </w:rPr>
                            <w:t>223034738</w:t>
                          </w:r>
                          <w:r>
                            <w:rPr>
                              <w:sz w:val="28"/>
                            </w:rPr>
                            <w:t>) - Backend D</w:t>
                          </w:r>
                          <w:r w:rsidR="00D85E8B" w:rsidRPr="00D85E8B">
                            <w:rPr>
                              <w:sz w:val="28"/>
                            </w:rPr>
                            <w:t>eveloper</w:t>
                          </w:r>
                          <w:r w:rsidR="00D85E8B">
                            <w:br/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  <w:sdt>
          <w:sdtPr>
            <w:id w:val="271210967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sdtEndPr>
          <w:sdtContent>
            <w:p w14:paraId="36178624" w14:textId="2E5AB9E2" w:rsidR="008E0508" w:rsidRDefault="008E0508">
              <w:pPr>
                <w:pStyle w:val="TOCHeading"/>
              </w:pPr>
              <w:r>
                <w:t>Table of Contents</w:t>
              </w:r>
            </w:p>
            <w:p w14:paraId="3A5BBCB8" w14:textId="03DAC125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98500978" w:history="1">
                <w:r w:rsidRPr="00CD095D">
                  <w:rPr>
                    <w:rStyle w:val="Hyperlink"/>
                    <w:noProof/>
                  </w:rPr>
                  <w:t>Project Description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C63A174" w14:textId="2C99C7CB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79" w:history="1">
                <w:r w:rsidRPr="00CD095D">
                  <w:rPr>
                    <w:rStyle w:val="Hyperlink"/>
                    <w:noProof/>
                  </w:rPr>
                  <w:t>1. Introduction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35CB56" w14:textId="6479E47F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80" w:history="1">
                <w:r w:rsidRPr="00CD095D">
                  <w:rPr>
                    <w:rStyle w:val="Hyperlink"/>
                    <w:noProof/>
                  </w:rPr>
                  <w:t>2. Client Requirements and MoSCoW Prioritization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C6872C" w14:textId="28209E6A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81" w:history="1">
                <w:r w:rsidRPr="00CD095D">
                  <w:rPr>
                    <w:rStyle w:val="Hyperlink"/>
                    <w:noProof/>
                  </w:rPr>
                  <w:t>3. Development Stack and Tools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3C7029" w14:textId="494B33F4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82" w:history="1">
                <w:r w:rsidRPr="00CD095D">
                  <w:rPr>
                    <w:rStyle w:val="Hyperlink"/>
                    <w:noProof/>
                  </w:rPr>
                  <w:t>4. Architecture and Software Engineering Principles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A7B22F" w14:textId="7A5F836A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83" w:history="1">
                <w:r w:rsidRPr="00CD095D">
                  <w:rPr>
                    <w:rStyle w:val="Hyperlink"/>
                    <w:noProof/>
                  </w:rPr>
                  <w:t>5. App Navigation System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6B6E05" w14:textId="06C86D53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84" w:history="1">
                <w:r w:rsidRPr="00CD095D">
                  <w:rPr>
                    <w:rStyle w:val="Hyperlink"/>
                    <w:noProof/>
                  </w:rPr>
                  <w:t>6. Testing Techniques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689175" w14:textId="1D385CB2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85" w:history="1">
                <w:r w:rsidRPr="00CD095D">
                  <w:rPr>
                    <w:rStyle w:val="Hyperlink"/>
                    <w:noProof/>
                  </w:rPr>
                  <w:t>7. Challenges Faced and Resolutions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A0EE99" w14:textId="1FB48624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86" w:history="1">
                <w:r w:rsidRPr="00CD095D">
                  <w:rPr>
                    <w:rStyle w:val="Hyperlink"/>
                    <w:noProof/>
                  </w:rPr>
                  <w:t>8. Reflection and Conclusion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EE4D28" w14:textId="66EF6465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87" w:history="1">
                <w:r w:rsidRPr="00CD095D">
                  <w:rPr>
                    <w:rStyle w:val="Hyperlink"/>
                    <w:noProof/>
                  </w:rPr>
                  <w:t>9. UI Pages and Screens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12CED2" w14:textId="6942C5A7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88" w:history="1">
                <w:r w:rsidRPr="00CD095D">
                  <w:rPr>
                    <w:rStyle w:val="Hyperlink"/>
                    <w:noProof/>
                  </w:rPr>
                  <w:t>10. Kotlin Code Screenshots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953F95" w14:textId="5A261ED6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89" w:history="1">
                <w:r w:rsidRPr="00CD095D">
                  <w:rPr>
                    <w:rStyle w:val="Hyperlink"/>
                    <w:noProof/>
                  </w:rPr>
                  <w:t>11. GitHub Repository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B5032E" w14:textId="54913B34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90" w:history="1">
                <w:r w:rsidRPr="00CD095D">
                  <w:rPr>
                    <w:rStyle w:val="Hyperlink"/>
                    <w:noProof/>
                  </w:rPr>
                  <w:t>12. Project Management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47E390" w14:textId="56801511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91" w:history="1">
                <w:r w:rsidRPr="00CD095D">
                  <w:rPr>
                    <w:rStyle w:val="Hyperlink"/>
                    <w:noProof/>
                  </w:rPr>
                  <w:t>13. Log Sheet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F1DBDC" w14:textId="0A1F5EDC" w:rsidR="008E0508" w:rsidRDefault="008E0508">
              <w:pPr>
                <w:pStyle w:val="TOC2"/>
                <w:tabs>
                  <w:tab w:val="right" w:leader="dot" w:pos="8630"/>
                </w:tabs>
                <w:rPr>
                  <w:noProof/>
                  <w:kern w:val="2"/>
                  <w:sz w:val="24"/>
                  <w:szCs w:val="24"/>
                  <w14:ligatures w14:val="standardContextual"/>
                </w:rPr>
              </w:pPr>
              <w:hyperlink w:anchor="_Toc198500992" w:history="1">
                <w:r w:rsidRPr="00CD095D">
                  <w:rPr>
                    <w:rStyle w:val="Hyperlink"/>
                    <w:noProof/>
                  </w:rPr>
                  <w:t>14. Timeline Analysis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_Toc198500992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81E7AC" w14:textId="468C6AE0" w:rsidR="008E0508" w:rsidRDefault="008E050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3A4FB424" w14:textId="77777777"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14:paraId="1EBE997B" w14:textId="77777777" w:rsidR="00D85E8B" w:rsidRDefault="00BB7981" w:rsidP="00BB7981">
          <w:pPr>
            <w:pStyle w:val="Heading2"/>
          </w:pPr>
          <w:bookmarkStart w:id="0" w:name="_Toc198500978"/>
          <w:r>
            <w:t>Project Description</w:t>
          </w:r>
          <w:bookmarkEnd w:id="0"/>
        </w:p>
        <w:p w14:paraId="1112B357" w14:textId="77777777" w:rsidR="00BB7981" w:rsidRDefault="00BB7981" w:rsidP="00BB7981">
          <w:r>
            <w:t>In this task, students are expected to develop a mobile application for the Namibia</w:t>
          </w:r>
        </w:p>
        <w:p w14:paraId="1576D82A" w14:textId="77777777" w:rsidR="00BB7981" w:rsidRDefault="00BB7981" w:rsidP="00BB7981">
          <w:r>
            <w:t>Hockey Union (https://namibiahockey.org) in groups of four(4) or five (5) students.</w:t>
          </w:r>
        </w:p>
        <w:p w14:paraId="0B4F88A5" w14:textId="77777777" w:rsidR="00BB7981" w:rsidRDefault="00BB7981" w:rsidP="00BB7981">
          <w:r>
            <w:t>The minimum functional requirements of the application are, but not limited to, the</w:t>
          </w:r>
        </w:p>
        <w:p w14:paraId="0539DD10" w14:textId="77777777" w:rsidR="00BB7981" w:rsidRDefault="00BB7981" w:rsidP="00BB7981">
          <w:r>
            <w:t>following:</w:t>
          </w:r>
        </w:p>
        <w:p w14:paraId="17E26E5B" w14:textId="77777777" w:rsidR="00BB7981" w:rsidRDefault="00BB7981" w:rsidP="00BB7981">
          <w:r>
            <w:t xml:space="preserve">• team </w:t>
          </w:r>
          <w:proofErr w:type="gramStart"/>
          <w:r>
            <w:t>registration;</w:t>
          </w:r>
          <w:proofErr w:type="gramEnd"/>
        </w:p>
        <w:p w14:paraId="64B04DBB" w14:textId="77777777" w:rsidR="00BB7981" w:rsidRDefault="00BB7981" w:rsidP="00BB7981">
          <w:r>
            <w:t xml:space="preserve">• event </w:t>
          </w:r>
          <w:proofErr w:type="gramStart"/>
          <w:r>
            <w:t>entries;</w:t>
          </w:r>
          <w:proofErr w:type="gramEnd"/>
        </w:p>
        <w:p w14:paraId="5AA2F35F" w14:textId="77777777" w:rsidR="00BB7981" w:rsidRDefault="00BB7981" w:rsidP="00BB7981">
          <w:r>
            <w:t xml:space="preserve">• player registration &amp; </w:t>
          </w:r>
          <w:proofErr w:type="gramStart"/>
          <w:r>
            <w:t>management;</w:t>
          </w:r>
          <w:proofErr w:type="gramEnd"/>
        </w:p>
        <w:p w14:paraId="385F67B1" w14:textId="77777777" w:rsidR="00BB7981" w:rsidRPr="00BB7981" w:rsidRDefault="00BB7981" w:rsidP="00BB7981">
          <w:r>
            <w:t>• real-time information sharing.</w:t>
          </w:r>
        </w:p>
        <w:p w14:paraId="3F19C585" w14:textId="77777777"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14:paraId="5ABB5F73" w14:textId="77777777"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14:paraId="61499A57" w14:textId="77777777"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14:paraId="5FB2D418" w14:textId="77777777" w:rsidR="00D85E8B" w:rsidRDefault="00D85E8B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  <w:p w14:paraId="6A7F8A69" w14:textId="77777777" w:rsidR="00D85E8B" w:rsidRDefault="00000000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26"/>
              <w:szCs w:val="26"/>
            </w:rPr>
          </w:pPr>
        </w:p>
      </w:sdtContent>
    </w:sdt>
    <w:p w14:paraId="39EDDB5A" w14:textId="77777777" w:rsidR="007B7C0F" w:rsidRDefault="00947131">
      <w:pPr>
        <w:pStyle w:val="Heading2"/>
      </w:pPr>
      <w:bookmarkStart w:id="1" w:name="_Toc198500979"/>
      <w:r>
        <w:t>1. Introduction</w:t>
      </w:r>
      <w:bookmarkEnd w:id="1"/>
    </w:p>
    <w:p w14:paraId="7504D32D" w14:textId="77777777" w:rsidR="007B7C0F" w:rsidRDefault="00947131">
      <w:r>
        <w:t>The Nam</w:t>
      </w:r>
      <w:r w:rsidR="00A004B8">
        <w:t>ibia Hockey Union (NHU) requires</w:t>
      </w:r>
      <w:r>
        <w:t xml:space="preserve"> a mobile application to support and streamline various administrative and event-related functions for its stakeholders, including players, teams, and officials. Our team was tasked with designing and building this mobile application to meet the Union’s needs through modern software engineer</w:t>
      </w:r>
      <w:r w:rsidR="00A004B8">
        <w:t>ing practices. Our core goal is</w:t>
      </w:r>
      <w:r>
        <w:t xml:space="preserve"> to create a user-friendly, real-time application that </w:t>
      </w:r>
      <w:proofErr w:type="gramStart"/>
      <w:r>
        <w:t>facilitate</w:t>
      </w:r>
      <w:r w:rsidR="00CE7A8C">
        <w:t>d</w:t>
      </w:r>
      <w:proofErr w:type="gramEnd"/>
      <w:r w:rsidR="00CE7A8C">
        <w:t xml:space="preserve"> team and player registration</w:t>
      </w:r>
      <w:r w:rsidR="00A004B8">
        <w:t>s</w:t>
      </w:r>
      <w:r w:rsidR="00CE7A8C">
        <w:t xml:space="preserve">. </w:t>
      </w:r>
      <w:r>
        <w:t>This project simulated a real-world development experience, from gathering client requirements to deployment and testing.</w:t>
      </w:r>
    </w:p>
    <w:p w14:paraId="55264A20" w14:textId="77777777" w:rsidR="007B7C0F" w:rsidRDefault="00947131">
      <w:pPr>
        <w:pStyle w:val="Heading2"/>
      </w:pPr>
      <w:bookmarkStart w:id="2" w:name="_Toc198500980"/>
      <w:r>
        <w:t xml:space="preserve">2. Client Requirements and </w:t>
      </w:r>
      <w:proofErr w:type="spellStart"/>
      <w:r>
        <w:t>MoSCoW</w:t>
      </w:r>
      <w:proofErr w:type="spellEnd"/>
      <w:r>
        <w:t xml:space="preserve"> Prioritization</w:t>
      </w:r>
      <w:bookmarkEnd w:id="2"/>
    </w:p>
    <w:p w14:paraId="38F6934E" w14:textId="77777777" w:rsidR="007B7C0F" w:rsidRDefault="00947131">
      <w:r>
        <w:t xml:space="preserve">We held several brainstorming sessions to gather and interpret the client’s vision and functional expectations. To ensure focus and feasibility within the project timeline, we adopted the </w:t>
      </w:r>
      <w:proofErr w:type="spellStart"/>
      <w:r>
        <w:t>MoSCoW</w:t>
      </w:r>
      <w:proofErr w:type="spellEnd"/>
      <w:r>
        <w:t xml:space="preserve"> prioritization method:</w:t>
      </w:r>
    </w:p>
    <w:p w14:paraId="667DDD78" w14:textId="77777777" w:rsidR="007B7C0F" w:rsidRDefault="00947131">
      <w:pPr>
        <w:pStyle w:val="ListBullet"/>
      </w:pPr>
      <w:r>
        <w:t>Must Have:</w:t>
      </w:r>
    </w:p>
    <w:p w14:paraId="05A61F09" w14:textId="77777777" w:rsidR="007B7C0F" w:rsidRDefault="00947131">
      <w:pPr>
        <w:pStyle w:val="ListBullet2"/>
      </w:pPr>
      <w:r>
        <w:t>User Authentication (Sign-Up, Login, Logout)</w:t>
      </w:r>
    </w:p>
    <w:p w14:paraId="510158F6" w14:textId="77777777" w:rsidR="007B7C0F" w:rsidRDefault="00947131">
      <w:pPr>
        <w:pStyle w:val="ListBullet2"/>
      </w:pPr>
      <w:r>
        <w:t>Team Registration and Management</w:t>
      </w:r>
    </w:p>
    <w:p w14:paraId="3BBEB427" w14:textId="77777777" w:rsidR="007B7C0F" w:rsidRDefault="00CE7A8C">
      <w:pPr>
        <w:pStyle w:val="ListBullet2"/>
      </w:pPr>
      <w:r>
        <w:t xml:space="preserve">Player Registration </w:t>
      </w:r>
    </w:p>
    <w:p w14:paraId="1E120D65" w14:textId="77777777" w:rsidR="007B7C0F" w:rsidRDefault="00947131">
      <w:pPr>
        <w:pStyle w:val="ListBullet2"/>
      </w:pPr>
      <w:r>
        <w:t xml:space="preserve">Real-Time Information Sharing </w:t>
      </w:r>
    </w:p>
    <w:p w14:paraId="35988B46" w14:textId="77777777" w:rsidR="007B7C0F" w:rsidRDefault="00947131">
      <w:pPr>
        <w:pStyle w:val="ListBullet"/>
      </w:pPr>
      <w:r>
        <w:t>Should Have:</w:t>
      </w:r>
    </w:p>
    <w:p w14:paraId="3823BD05" w14:textId="77777777" w:rsidR="007B7C0F" w:rsidRDefault="00947131">
      <w:pPr>
        <w:pStyle w:val="ListBullet2"/>
      </w:pPr>
      <w:r>
        <w:t>Event Entry and Participation Tracking</w:t>
      </w:r>
    </w:p>
    <w:p w14:paraId="4E173252" w14:textId="77777777" w:rsidR="007B7C0F" w:rsidRDefault="00CE7A8C">
      <w:pPr>
        <w:pStyle w:val="ListBullet2"/>
      </w:pPr>
      <w:r>
        <w:t xml:space="preserve">Role-Based Access Control </w:t>
      </w:r>
    </w:p>
    <w:p w14:paraId="6AF254E5" w14:textId="77777777" w:rsidR="007B7C0F" w:rsidRDefault="00947131">
      <w:pPr>
        <w:pStyle w:val="ListBullet"/>
      </w:pPr>
      <w:r>
        <w:t>Could Have:</w:t>
      </w:r>
    </w:p>
    <w:p w14:paraId="6DAFBE9D" w14:textId="77777777" w:rsidR="007B7C0F" w:rsidRDefault="00947131">
      <w:pPr>
        <w:pStyle w:val="ListBullet2"/>
      </w:pPr>
      <w:r>
        <w:t>Push Notifications for announcements</w:t>
      </w:r>
    </w:p>
    <w:p w14:paraId="0A307CC2" w14:textId="77777777" w:rsidR="007B7C0F" w:rsidRDefault="00947131">
      <w:pPr>
        <w:pStyle w:val="ListBullet2"/>
      </w:pPr>
      <w:r>
        <w:t>In-app calendar and event reminders</w:t>
      </w:r>
    </w:p>
    <w:p w14:paraId="012ECB5D" w14:textId="77777777" w:rsidR="007B7C0F" w:rsidRDefault="00947131">
      <w:pPr>
        <w:pStyle w:val="ListBullet2"/>
      </w:pPr>
      <w:r>
        <w:t>Historical data (past match results, player stats)</w:t>
      </w:r>
    </w:p>
    <w:p w14:paraId="7B3C5AB1" w14:textId="77777777" w:rsidR="007B7C0F" w:rsidRDefault="00947131">
      <w:pPr>
        <w:pStyle w:val="ListBullet"/>
      </w:pPr>
      <w:r>
        <w:t>Won’t Have (for this release):</w:t>
      </w:r>
    </w:p>
    <w:p w14:paraId="55702313" w14:textId="77777777" w:rsidR="007B7C0F" w:rsidRDefault="00947131">
      <w:pPr>
        <w:pStyle w:val="ListBullet2"/>
      </w:pPr>
      <w:r>
        <w:t>Social Media Integration</w:t>
      </w:r>
    </w:p>
    <w:p w14:paraId="49FE6F23" w14:textId="77777777" w:rsidR="007B7C0F" w:rsidRDefault="00947131">
      <w:pPr>
        <w:pStyle w:val="ListBullet2"/>
      </w:pPr>
      <w:r>
        <w:t>E-Commerce functionality (e.g., ticket purchases or merchandise)</w:t>
      </w:r>
    </w:p>
    <w:p w14:paraId="40FA6662" w14:textId="77777777" w:rsidR="007B7C0F" w:rsidRDefault="00947131">
      <w:pPr>
        <w:pStyle w:val="Heading2"/>
      </w:pPr>
      <w:bookmarkStart w:id="3" w:name="_Toc198500981"/>
      <w:r>
        <w:t>3. Development Stack and Tools</w:t>
      </w:r>
      <w:bookmarkEnd w:id="3"/>
    </w:p>
    <w:p w14:paraId="6136A12E" w14:textId="77777777" w:rsidR="007B7C0F" w:rsidRDefault="00947131">
      <w:r>
        <w:t xml:space="preserve">We </w:t>
      </w:r>
      <w:r w:rsidR="00A004B8">
        <w:t>made use of</w:t>
      </w:r>
      <w:r>
        <w:t xml:space="preserve"> the following tools and technologies:</w:t>
      </w:r>
      <w:r>
        <w:br/>
        <w:t>- Android Studio: Our primary IDE.</w:t>
      </w:r>
      <w:r>
        <w:br/>
      </w:r>
      <w:r>
        <w:lastRenderedPageBreak/>
        <w:t>- Kotlin &amp; Jetpack Compose: For modern, declarative UI.</w:t>
      </w:r>
      <w:r>
        <w:br/>
        <w:t>- Firebase Authentication: For managing user sessions.</w:t>
      </w:r>
      <w:r>
        <w:br/>
        <w:t xml:space="preserve">- Firebase </w:t>
      </w:r>
      <w:proofErr w:type="spellStart"/>
      <w:r>
        <w:t>Firestore</w:t>
      </w:r>
      <w:proofErr w:type="spellEnd"/>
      <w:r>
        <w:t>: For</w:t>
      </w:r>
      <w:r w:rsidR="00A004B8">
        <w:t xml:space="preserve"> real-time data synchronization and data storage.</w:t>
      </w:r>
      <w:r>
        <w:br/>
        <w:t>- Real Device Debugging: For testing the app on physical Android devices.</w:t>
      </w:r>
    </w:p>
    <w:p w14:paraId="07D24AEA" w14:textId="77777777" w:rsidR="007B7C0F" w:rsidRDefault="00947131">
      <w:pPr>
        <w:pStyle w:val="Heading2"/>
      </w:pPr>
      <w:bookmarkStart w:id="4" w:name="_Toc198500982"/>
      <w:r>
        <w:t>4. Architecture and Software Engineering Principles</w:t>
      </w:r>
      <w:bookmarkEnd w:id="4"/>
    </w:p>
    <w:p w14:paraId="2990A762" w14:textId="77777777" w:rsidR="007B7C0F" w:rsidRDefault="00947131">
      <w:r>
        <w:t>We adopted MVVM</w:t>
      </w:r>
      <w:r w:rsidR="00BB7981" w:rsidRPr="00BB7981">
        <w:t xml:space="preserve"> </w:t>
      </w:r>
      <w:r w:rsidR="00BB7981">
        <w:t>(Model-View-</w:t>
      </w:r>
      <w:proofErr w:type="spellStart"/>
      <w:r w:rsidR="00BB7981">
        <w:t>ViewModel</w:t>
      </w:r>
      <w:proofErr w:type="spellEnd"/>
      <w:r w:rsidR="00BB7981">
        <w:t>)</w:t>
      </w:r>
      <w:r>
        <w:t xml:space="preserve"> architecture and clean code principles:</w:t>
      </w:r>
      <w:r>
        <w:br/>
        <w:t xml:space="preserve">- View: </w:t>
      </w:r>
      <w:proofErr w:type="spellStart"/>
      <w:r>
        <w:t>Composables</w:t>
      </w:r>
      <w:proofErr w:type="spellEnd"/>
      <w:r>
        <w:t xml:space="preserve"> for UI.</w:t>
      </w:r>
      <w:r>
        <w:br/>
        <w:t xml:space="preserve">- </w:t>
      </w:r>
      <w:proofErr w:type="spellStart"/>
      <w:r>
        <w:t>ViewModel</w:t>
      </w:r>
      <w:proofErr w:type="spellEnd"/>
      <w:r>
        <w:t>: Manages logic and data interaction.</w:t>
      </w:r>
      <w:r>
        <w:br/>
        <w:t>- Model: Data structures (e.g., Player, Team).</w:t>
      </w:r>
      <w:r>
        <w:br/>
        <w:t xml:space="preserve">- </w:t>
      </w:r>
      <w:proofErr w:type="spellStart"/>
      <w:r>
        <w:t>FirebaseService</w:t>
      </w:r>
      <w:proofErr w:type="spellEnd"/>
      <w:r>
        <w:t>: Abstr</w:t>
      </w:r>
      <w:r w:rsidR="00A004B8">
        <w:t>action of database operations.</w:t>
      </w:r>
      <w:r w:rsidR="00A004B8">
        <w:br/>
      </w:r>
    </w:p>
    <w:p w14:paraId="2D72332B" w14:textId="77777777" w:rsidR="007B7C0F" w:rsidRDefault="00947131">
      <w:pPr>
        <w:pStyle w:val="Heading2"/>
      </w:pPr>
      <w:bookmarkStart w:id="5" w:name="_Toc198500983"/>
      <w:r>
        <w:t>5. App Navigation System</w:t>
      </w:r>
      <w:bookmarkEnd w:id="5"/>
    </w:p>
    <w:p w14:paraId="1121C6ED" w14:textId="77777777" w:rsidR="007B7C0F" w:rsidRDefault="00CE7A8C">
      <w:r>
        <w:t>Navigation is</w:t>
      </w:r>
      <w:r w:rsidR="00947131">
        <w:t xml:space="preserve"> handled using Jetpack Navigation Compose. Screens like 'a</w:t>
      </w:r>
      <w:r>
        <w:t>uth', 'login', 'signup', etc., are</w:t>
      </w:r>
      <w:r w:rsidR="00947131">
        <w:t xml:space="preserve"> registered with routes, and parameters were passed as arguments where needed.</w:t>
      </w:r>
    </w:p>
    <w:p w14:paraId="57D91E74" w14:textId="77777777" w:rsidR="007B7C0F" w:rsidRDefault="00947131">
      <w:pPr>
        <w:pStyle w:val="Heading2"/>
      </w:pPr>
      <w:bookmarkStart w:id="6" w:name="_Toc198500984"/>
      <w:r>
        <w:t>6. Testing Techniques</w:t>
      </w:r>
      <w:bookmarkEnd w:id="6"/>
    </w:p>
    <w:p w14:paraId="3F72365C" w14:textId="77777777" w:rsidR="007B7C0F" w:rsidRDefault="00947131">
      <w:r>
        <w:t>To ensure app reliability</w:t>
      </w:r>
      <w:r w:rsidR="00A004B8">
        <w:t xml:space="preserve"> we implemented</w:t>
      </w:r>
      <w:r>
        <w:t>:</w:t>
      </w:r>
      <w:r>
        <w:br/>
        <w:t>- Manual Testing: On real devices.</w:t>
      </w:r>
      <w:r>
        <w:br/>
        <w:t>- Unit Testing: With</w:t>
      </w:r>
      <w:r w:rsidR="00CE7A8C">
        <w:t xml:space="preserve"> JUnit for </w:t>
      </w:r>
      <w:proofErr w:type="spellStart"/>
      <w:r w:rsidR="00CE7A8C">
        <w:t>ViewModel</w:t>
      </w:r>
      <w:proofErr w:type="spellEnd"/>
      <w:r w:rsidR="00CE7A8C">
        <w:t xml:space="preserve"> and logic.</w:t>
      </w:r>
      <w:r>
        <w:br/>
        <w:t>- Peer Reviews: For better code quality and fewer bugs.</w:t>
      </w:r>
    </w:p>
    <w:p w14:paraId="1B9C48AE" w14:textId="77777777" w:rsidR="007B7C0F" w:rsidRDefault="00947131">
      <w:pPr>
        <w:pStyle w:val="Heading2"/>
      </w:pPr>
      <w:bookmarkStart w:id="7" w:name="_Toc198500985"/>
      <w:r>
        <w:t>7. Challenges Faced and Resolutions</w:t>
      </w:r>
      <w:bookmarkEnd w:id="7"/>
    </w:p>
    <w:p w14:paraId="559D0C35" w14:textId="77777777" w:rsidR="00CE7A8C" w:rsidRDefault="00947131">
      <w:r>
        <w:t>Some of the key challenges were:</w:t>
      </w:r>
      <w:r>
        <w:br/>
        <w:t>- Implementing Firebase security rules.</w:t>
      </w:r>
      <w:r>
        <w:br/>
        <w:t>- Designing adaptive UIs for multiple devices.</w:t>
      </w:r>
    </w:p>
    <w:p w14:paraId="04EA34A9" w14:textId="77777777" w:rsidR="007B7C0F" w:rsidRDefault="00CE7A8C">
      <w:r>
        <w:t>-Limited resources, slow PC’s, little time</w:t>
      </w:r>
      <w:r w:rsidR="00947131">
        <w:br/>
      </w:r>
    </w:p>
    <w:p w14:paraId="27F2DDFC" w14:textId="77777777" w:rsidR="007B7C0F" w:rsidRDefault="00947131">
      <w:pPr>
        <w:pStyle w:val="Heading2"/>
      </w:pPr>
      <w:bookmarkStart w:id="8" w:name="_Toc198500986"/>
      <w:r>
        <w:t>8. Reflection and Conclusion</w:t>
      </w:r>
      <w:bookmarkEnd w:id="8"/>
    </w:p>
    <w:p w14:paraId="2B3AD4EE" w14:textId="77777777" w:rsidR="007B7C0F" w:rsidRDefault="00947131">
      <w:r>
        <w:t>This proj</w:t>
      </w:r>
      <w:r w:rsidR="00CE7A8C">
        <w:t>ect helped us enhance our</w:t>
      </w:r>
      <w:r>
        <w:t xml:space="preserve"> skills in Jetpack Compose, Firebase, and collaborative development. We delivered an MVP that met core NHU requirements and laid a foundation for future improvements such as notifications, analytics, and advanced admin tools.</w:t>
      </w:r>
    </w:p>
    <w:p w14:paraId="0B0773C6" w14:textId="77777777" w:rsidR="00CE7A8C" w:rsidRDefault="00CE7A8C"/>
    <w:p w14:paraId="37F12715" w14:textId="77777777" w:rsidR="00CE7A8C" w:rsidRDefault="00CE7A8C"/>
    <w:p w14:paraId="3975144A" w14:textId="77777777" w:rsidR="00CE7A8C" w:rsidRDefault="00CE7A8C"/>
    <w:p w14:paraId="5B98358B" w14:textId="77777777" w:rsidR="00D85E8B" w:rsidRDefault="00D85E8B"/>
    <w:p w14:paraId="794B0D74" w14:textId="77777777" w:rsidR="00A004B8" w:rsidRDefault="00A004B8"/>
    <w:p w14:paraId="4F5013ED" w14:textId="77777777" w:rsidR="00D85E8B" w:rsidRDefault="00D85E8B"/>
    <w:p w14:paraId="4E193D71" w14:textId="77777777" w:rsidR="00CE7A8C" w:rsidRDefault="00CE7A8C"/>
    <w:p w14:paraId="395709CB" w14:textId="77777777" w:rsidR="006F089C" w:rsidRPr="00D85E8B" w:rsidRDefault="00BB7981" w:rsidP="00D85E8B">
      <w:pPr>
        <w:pStyle w:val="Heading2"/>
      </w:pPr>
      <w:bookmarkStart w:id="9" w:name="_Toc198500987"/>
      <w:r>
        <w:t xml:space="preserve">9. </w:t>
      </w:r>
      <w:r w:rsidR="006F089C" w:rsidRPr="00D85E8B">
        <w:t>UI Pages and Screens</w:t>
      </w:r>
      <w:bookmarkEnd w:id="9"/>
    </w:p>
    <w:p w14:paraId="5B1F803E" w14:textId="77777777" w:rsidR="006F089C" w:rsidRPr="006F089C" w:rsidRDefault="006F089C" w:rsidP="006F089C"/>
    <w:p w14:paraId="6287C002" w14:textId="77777777" w:rsidR="006F089C" w:rsidRDefault="006F089C" w:rsidP="006F089C"/>
    <w:p w14:paraId="0CDE05BD" w14:textId="77777777" w:rsidR="00CE7A8C" w:rsidRPr="006F089C" w:rsidRDefault="006F089C" w:rsidP="006F089C">
      <w:pPr>
        <w:tabs>
          <w:tab w:val="left" w:pos="5322"/>
          <w:tab w:val="left" w:pos="5873"/>
        </w:tabs>
        <w:rPr>
          <w:i/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635712" behindDoc="0" locked="0" layoutInCell="1" allowOverlap="1" wp14:anchorId="3E3DC312" wp14:editId="62715BF5">
            <wp:simplePos x="0" y="0"/>
            <wp:positionH relativeFrom="column">
              <wp:posOffset>3332480</wp:posOffset>
            </wp:positionH>
            <wp:positionV relativeFrom="paragraph">
              <wp:posOffset>421640</wp:posOffset>
            </wp:positionV>
            <wp:extent cx="2703195" cy="6160135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5-18 at 13.34.32_3041646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3664" behindDoc="0" locked="0" layoutInCell="1" allowOverlap="1" wp14:anchorId="31E1BEB7" wp14:editId="3C5E3DDC">
            <wp:simplePos x="0" y="0"/>
            <wp:positionH relativeFrom="column">
              <wp:posOffset>-205105</wp:posOffset>
            </wp:positionH>
            <wp:positionV relativeFrom="paragraph">
              <wp:posOffset>221587</wp:posOffset>
            </wp:positionV>
            <wp:extent cx="3021330" cy="6884035"/>
            <wp:effectExtent l="0" t="0" r="7620" b="0"/>
            <wp:wrapThrough wrapText="bothSides">
              <wp:wrapPolygon edited="0">
                <wp:start x="0" y="0"/>
                <wp:lineTo x="0" y="21518"/>
                <wp:lineTo x="21518" y="21518"/>
                <wp:lineTo x="2151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5-05-18 at 13.34.34_8e200b7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688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089C">
        <w:rPr>
          <w:i/>
          <w:color w:val="808080" w:themeColor="background1" w:themeShade="80"/>
        </w:rPr>
        <w:t>Image Description: Landing Page</w:t>
      </w:r>
      <w:r>
        <w:rPr>
          <w:i/>
          <w:color w:val="808080" w:themeColor="background1" w:themeShade="80"/>
        </w:rPr>
        <w:tab/>
        <w:t>Image Description: Sign Up Page</w:t>
      </w:r>
      <w:r>
        <w:rPr>
          <w:i/>
          <w:color w:val="808080" w:themeColor="background1" w:themeShade="80"/>
        </w:rPr>
        <w:tab/>
      </w:r>
    </w:p>
    <w:p w14:paraId="3C8EE48C" w14:textId="77777777" w:rsidR="006F089C" w:rsidRDefault="006F089C"/>
    <w:p w14:paraId="50E2B43D" w14:textId="77777777" w:rsidR="006F089C" w:rsidRDefault="00D85E8B" w:rsidP="006F089C">
      <w:pPr>
        <w:tabs>
          <w:tab w:val="left" w:pos="4986"/>
        </w:tabs>
      </w:pPr>
      <w:r>
        <w:rPr>
          <w:noProof/>
        </w:rPr>
        <w:drawing>
          <wp:anchor distT="0" distB="0" distL="114300" distR="114300" simplePos="0" relativeHeight="251639808" behindDoc="0" locked="0" layoutInCell="1" allowOverlap="1" wp14:anchorId="0677F06D" wp14:editId="424F2E5C">
            <wp:simplePos x="0" y="0"/>
            <wp:positionH relativeFrom="column">
              <wp:posOffset>2827020</wp:posOffset>
            </wp:positionH>
            <wp:positionV relativeFrom="paragraph">
              <wp:posOffset>261620</wp:posOffset>
            </wp:positionV>
            <wp:extent cx="2798445" cy="6376670"/>
            <wp:effectExtent l="0" t="0" r="1905" b="5080"/>
            <wp:wrapThrough wrapText="bothSides">
              <wp:wrapPolygon edited="0">
                <wp:start x="0" y="0"/>
                <wp:lineTo x="0" y="21553"/>
                <wp:lineTo x="21468" y="21553"/>
                <wp:lineTo x="2146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5-05-18 at 13.34.32_3da16c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637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72B25211" wp14:editId="3E033D6D">
            <wp:simplePos x="0" y="0"/>
            <wp:positionH relativeFrom="column">
              <wp:posOffset>-273685</wp:posOffset>
            </wp:positionH>
            <wp:positionV relativeFrom="paragraph">
              <wp:posOffset>266065</wp:posOffset>
            </wp:positionV>
            <wp:extent cx="2744470" cy="6254750"/>
            <wp:effectExtent l="0" t="0" r="0" b="0"/>
            <wp:wrapThrough wrapText="bothSides">
              <wp:wrapPolygon edited="0">
                <wp:start x="0" y="0"/>
                <wp:lineTo x="0" y="21512"/>
                <wp:lineTo x="21440" y="21512"/>
                <wp:lineTo x="2144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5-18 at 13.34.32_aef8717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89C">
        <w:rPr>
          <w:i/>
          <w:color w:val="808080" w:themeColor="background1" w:themeShade="80"/>
        </w:rPr>
        <w:t xml:space="preserve">Image Description: Login </w:t>
      </w:r>
      <w:r w:rsidR="006F089C" w:rsidRPr="006F089C">
        <w:rPr>
          <w:i/>
          <w:color w:val="808080" w:themeColor="background1" w:themeShade="80"/>
        </w:rPr>
        <w:t>Page</w:t>
      </w:r>
      <w:r w:rsidR="006F089C">
        <w:rPr>
          <w:noProof/>
        </w:rPr>
        <w:t xml:space="preserve"> </w:t>
      </w:r>
      <w:r w:rsidR="006F089C">
        <w:t xml:space="preserve"> </w:t>
      </w:r>
      <w:r w:rsidR="006F089C">
        <w:tab/>
      </w:r>
      <w:r w:rsidR="006F089C">
        <w:rPr>
          <w:i/>
          <w:color w:val="808080" w:themeColor="background1" w:themeShade="80"/>
        </w:rPr>
        <w:t>Image Description: Home</w:t>
      </w:r>
      <w:r w:rsidR="006F089C" w:rsidRPr="006F089C">
        <w:rPr>
          <w:i/>
          <w:color w:val="808080" w:themeColor="background1" w:themeShade="80"/>
        </w:rPr>
        <w:t xml:space="preserve"> Page</w:t>
      </w:r>
    </w:p>
    <w:p w14:paraId="242958C9" w14:textId="77777777" w:rsidR="006F089C" w:rsidRDefault="006F089C"/>
    <w:p w14:paraId="613FDB94" w14:textId="77777777" w:rsidR="006F089C" w:rsidRDefault="006F089C" w:rsidP="00D85E8B">
      <w:pPr>
        <w:tabs>
          <w:tab w:val="left" w:pos="5341"/>
        </w:tabs>
      </w:pPr>
      <w:r>
        <w:br w:type="page"/>
      </w:r>
      <w:r w:rsidR="00D85E8B"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1D586421" wp14:editId="6305FE2F">
            <wp:simplePos x="0" y="0"/>
            <wp:positionH relativeFrom="column">
              <wp:posOffset>-331622</wp:posOffset>
            </wp:positionH>
            <wp:positionV relativeFrom="paragraph">
              <wp:posOffset>336550</wp:posOffset>
            </wp:positionV>
            <wp:extent cx="2906395" cy="6623050"/>
            <wp:effectExtent l="0" t="0" r="8255" b="6350"/>
            <wp:wrapThrough wrapText="bothSides">
              <wp:wrapPolygon edited="0">
                <wp:start x="0" y="0"/>
                <wp:lineTo x="0" y="21559"/>
                <wp:lineTo x="21520" y="21559"/>
                <wp:lineTo x="2152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5-05-18 at 13.34.31_5e151c6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662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E8B">
        <w:rPr>
          <w:i/>
          <w:color w:val="808080" w:themeColor="background1" w:themeShade="80"/>
        </w:rPr>
        <w:t xml:space="preserve">Image Description: Team Registration </w:t>
      </w:r>
      <w:r w:rsidRPr="006F089C">
        <w:rPr>
          <w:i/>
          <w:color w:val="808080" w:themeColor="background1" w:themeShade="80"/>
        </w:rPr>
        <w:t xml:space="preserve"> Page</w:t>
      </w:r>
      <w:r>
        <w:rPr>
          <w:noProof/>
        </w:rPr>
        <w:t xml:space="preserve"> </w:t>
      </w:r>
      <w:r w:rsidR="00D85E8B">
        <w:rPr>
          <w:noProof/>
        </w:rPr>
        <w:tab/>
      </w:r>
      <w:r w:rsidR="00D85E8B" w:rsidRPr="006F089C">
        <w:rPr>
          <w:i/>
          <w:color w:val="808080" w:themeColor="background1" w:themeShade="80"/>
        </w:rPr>
        <w:t>Image Description:</w:t>
      </w:r>
      <w:r w:rsidR="00D85E8B">
        <w:rPr>
          <w:i/>
          <w:color w:val="808080" w:themeColor="background1" w:themeShade="80"/>
        </w:rPr>
        <w:t xml:space="preserve"> Teams</w:t>
      </w:r>
      <w:r w:rsidR="00D85E8B" w:rsidRPr="006F089C">
        <w:rPr>
          <w:i/>
          <w:color w:val="808080" w:themeColor="background1" w:themeShade="80"/>
        </w:rPr>
        <w:t xml:space="preserve"> Page</w:t>
      </w:r>
    </w:p>
    <w:p w14:paraId="69D79E52" w14:textId="77777777" w:rsidR="006F089C" w:rsidRDefault="006F089C" w:rsidP="006F089C">
      <w:r>
        <w:rPr>
          <w:noProof/>
        </w:rPr>
        <w:drawing>
          <wp:anchor distT="0" distB="0" distL="114300" distR="114300" simplePos="0" relativeHeight="251641856" behindDoc="0" locked="0" layoutInCell="1" allowOverlap="1" wp14:anchorId="77F533C0" wp14:editId="14CF556C">
            <wp:simplePos x="0" y="0"/>
            <wp:positionH relativeFrom="column">
              <wp:posOffset>742950</wp:posOffset>
            </wp:positionH>
            <wp:positionV relativeFrom="paragraph">
              <wp:posOffset>27305</wp:posOffset>
            </wp:positionV>
            <wp:extent cx="2889885" cy="6584950"/>
            <wp:effectExtent l="0" t="0" r="5715" b="6350"/>
            <wp:wrapThrough wrapText="bothSides">
              <wp:wrapPolygon edited="0">
                <wp:start x="0" y="0"/>
                <wp:lineTo x="0" y="21558"/>
                <wp:lineTo x="21500" y="21558"/>
                <wp:lineTo x="2150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5-05-18 at 13.40.58_de9297a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FE19CAA" w14:textId="77777777" w:rsidR="00D85E8B" w:rsidRDefault="00D85E8B" w:rsidP="00D85E8B">
      <w:pPr>
        <w:tabs>
          <w:tab w:val="left" w:pos="4806"/>
        </w:tabs>
      </w:pPr>
      <w:r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710CCFB2" wp14:editId="1388DA1A">
            <wp:simplePos x="0" y="0"/>
            <wp:positionH relativeFrom="column">
              <wp:posOffset>2754927</wp:posOffset>
            </wp:positionH>
            <wp:positionV relativeFrom="paragraph">
              <wp:posOffset>312420</wp:posOffset>
            </wp:positionV>
            <wp:extent cx="3042920" cy="6934200"/>
            <wp:effectExtent l="0" t="0" r="5080" b="0"/>
            <wp:wrapThrough wrapText="bothSides">
              <wp:wrapPolygon edited="0">
                <wp:start x="0" y="0"/>
                <wp:lineTo x="0" y="21541"/>
                <wp:lineTo x="21501" y="21541"/>
                <wp:lineTo x="2150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5-05-18 at 13.34.31_af8dd2f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808080" w:themeColor="background1" w:themeShade="80"/>
        </w:rPr>
        <w:t xml:space="preserve">Image Description: Player Category </w:t>
      </w:r>
      <w:r w:rsidRPr="006F089C">
        <w:rPr>
          <w:i/>
          <w:color w:val="808080" w:themeColor="background1" w:themeShade="80"/>
        </w:rPr>
        <w:t>Page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45952" behindDoc="0" locked="0" layoutInCell="1" allowOverlap="1" wp14:anchorId="0423C36F" wp14:editId="6B0D1E56">
            <wp:simplePos x="0" y="0"/>
            <wp:positionH relativeFrom="column">
              <wp:posOffset>-517926</wp:posOffset>
            </wp:positionH>
            <wp:positionV relativeFrom="paragraph">
              <wp:posOffset>312420</wp:posOffset>
            </wp:positionV>
            <wp:extent cx="2956560" cy="6737350"/>
            <wp:effectExtent l="0" t="0" r="0" b="6350"/>
            <wp:wrapThrough wrapText="bothSides">
              <wp:wrapPolygon edited="0">
                <wp:start x="0" y="0"/>
                <wp:lineTo x="0" y="21559"/>
                <wp:lineTo x="21433" y="21559"/>
                <wp:lineTo x="2143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5-18 at 13.34.31_1a0dbb9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673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ab/>
      </w:r>
      <w:r>
        <w:rPr>
          <w:i/>
          <w:color w:val="808080" w:themeColor="background1" w:themeShade="80"/>
        </w:rPr>
        <w:t>Image Description: Profile</w:t>
      </w:r>
      <w:r w:rsidRPr="006F089C">
        <w:rPr>
          <w:i/>
          <w:color w:val="808080" w:themeColor="background1" w:themeShade="80"/>
        </w:rPr>
        <w:t xml:space="preserve"> Page</w:t>
      </w:r>
    </w:p>
    <w:p w14:paraId="5D43D64F" w14:textId="77777777" w:rsidR="00D85E8B" w:rsidRPr="00D85E8B" w:rsidRDefault="00D85E8B" w:rsidP="00D85E8B"/>
    <w:p w14:paraId="0E818984" w14:textId="77777777" w:rsidR="00D85E8B" w:rsidRDefault="00D85E8B" w:rsidP="00D85E8B"/>
    <w:p w14:paraId="1A854740" w14:textId="77777777" w:rsidR="00D85E8B" w:rsidRDefault="00D85E8B" w:rsidP="00D85E8B">
      <w:pPr>
        <w:jc w:val="center"/>
      </w:pPr>
    </w:p>
    <w:p w14:paraId="060B21DE" w14:textId="77777777" w:rsidR="00D85E8B" w:rsidRDefault="00D85E8B">
      <w:r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7151BF1A" wp14:editId="681D3E01">
            <wp:simplePos x="0" y="0"/>
            <wp:positionH relativeFrom="column">
              <wp:posOffset>2913380</wp:posOffset>
            </wp:positionH>
            <wp:positionV relativeFrom="paragraph">
              <wp:posOffset>394393</wp:posOffset>
            </wp:positionV>
            <wp:extent cx="3128010" cy="7127240"/>
            <wp:effectExtent l="0" t="0" r="0" b="0"/>
            <wp:wrapThrough wrapText="bothSides">
              <wp:wrapPolygon edited="0">
                <wp:start x="0" y="0"/>
                <wp:lineTo x="0" y="21535"/>
                <wp:lineTo x="21442" y="21535"/>
                <wp:lineTo x="2144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5-05-18 at 13.40.58_ed051cc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712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color w:val="808080" w:themeColor="background1" w:themeShade="80"/>
        </w:rPr>
        <w:t>Image Description: News Headlines</w:t>
      </w:r>
      <w:r w:rsidRPr="006F089C">
        <w:rPr>
          <w:i/>
          <w:color w:val="808080" w:themeColor="background1" w:themeShade="80"/>
        </w:rPr>
        <w:t xml:space="preserve"> Page</w:t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48000" behindDoc="0" locked="0" layoutInCell="1" allowOverlap="1" wp14:anchorId="44E0AC6A" wp14:editId="7A43489A">
            <wp:simplePos x="0" y="0"/>
            <wp:positionH relativeFrom="column">
              <wp:posOffset>-444623</wp:posOffset>
            </wp:positionH>
            <wp:positionV relativeFrom="paragraph">
              <wp:posOffset>387985</wp:posOffset>
            </wp:positionV>
            <wp:extent cx="3041015" cy="6929755"/>
            <wp:effectExtent l="0" t="0" r="6985" b="4445"/>
            <wp:wrapThrough wrapText="bothSides">
              <wp:wrapPolygon edited="0">
                <wp:start x="0" y="0"/>
                <wp:lineTo x="0" y="21554"/>
                <wp:lineTo x="21514" y="21554"/>
                <wp:lineTo x="2151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5-05-18 at 13.40.58_0bea7fcc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</w:t>
      </w:r>
      <w:r>
        <w:rPr>
          <w:i/>
          <w:color w:val="808080" w:themeColor="background1" w:themeShade="80"/>
        </w:rPr>
        <w:t xml:space="preserve">Image Description: Headline Details </w:t>
      </w:r>
      <w:r w:rsidRPr="006F089C">
        <w:rPr>
          <w:i/>
          <w:color w:val="808080" w:themeColor="background1" w:themeShade="80"/>
        </w:rPr>
        <w:t>Page</w:t>
      </w:r>
    </w:p>
    <w:p w14:paraId="741EFD4A" w14:textId="77777777" w:rsidR="00BB7981" w:rsidRDefault="00BB7981" w:rsidP="00D85E8B">
      <w:pPr>
        <w:jc w:val="center"/>
      </w:pPr>
    </w:p>
    <w:p w14:paraId="63E7F033" w14:textId="77777777" w:rsidR="00BB7981" w:rsidRDefault="00BB7981">
      <w:r>
        <w:br w:type="page"/>
      </w:r>
    </w:p>
    <w:p w14:paraId="53F6B928" w14:textId="77777777" w:rsidR="00AE7876" w:rsidRPr="00AE7876" w:rsidRDefault="00BB7981" w:rsidP="00AE7876">
      <w:pPr>
        <w:pStyle w:val="Heading2"/>
      </w:pPr>
      <w:bookmarkStart w:id="10" w:name="_Toc198500988"/>
      <w:r>
        <w:lastRenderedPageBreak/>
        <w:t xml:space="preserve">10. </w:t>
      </w:r>
      <w:r w:rsidR="00A004B8">
        <w:t xml:space="preserve">Kotlin </w:t>
      </w:r>
      <w:r>
        <w:t>Code Screenshots</w:t>
      </w:r>
      <w:bookmarkEnd w:id="10"/>
    </w:p>
    <w:p w14:paraId="3B2A0B33" w14:textId="77777777" w:rsidR="00BB7981" w:rsidRPr="00AE7876" w:rsidRDefault="00AE7876" w:rsidP="00BB7981">
      <w:pPr>
        <w:rPr>
          <w:i/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24543F2" wp14:editId="364C421A">
            <wp:simplePos x="0" y="0"/>
            <wp:positionH relativeFrom="column">
              <wp:posOffset>-107315</wp:posOffset>
            </wp:positionH>
            <wp:positionV relativeFrom="paragraph">
              <wp:posOffset>194488</wp:posOffset>
            </wp:positionV>
            <wp:extent cx="6063615" cy="3410585"/>
            <wp:effectExtent l="0" t="0" r="0" b="0"/>
            <wp:wrapThrough wrapText="bothSides">
              <wp:wrapPolygon edited="0">
                <wp:start x="0" y="0"/>
                <wp:lineTo x="0" y="21475"/>
                <wp:lineTo x="21512" y="21475"/>
                <wp:lineTo x="2151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0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proofErr w:type="spellStart"/>
      <w:r w:rsidRPr="00AE7876">
        <w:rPr>
          <w:i/>
          <w:color w:val="808080" w:themeColor="background1" w:themeShade="80"/>
        </w:rPr>
        <w:t>AuthViewModel</w:t>
      </w:r>
      <w:proofErr w:type="spellEnd"/>
    </w:p>
    <w:p w14:paraId="56FC6AEF" w14:textId="77777777" w:rsidR="00AE7876" w:rsidRDefault="00AE7876">
      <w:pPr>
        <w:rPr>
          <w:i/>
          <w:color w:val="808080" w:themeColor="background1" w:themeShade="80"/>
        </w:rPr>
      </w:pPr>
    </w:p>
    <w:p w14:paraId="2C9F30A3" w14:textId="77777777" w:rsidR="00BB7981" w:rsidRDefault="00AE7876">
      <w:r>
        <w:rPr>
          <w:noProof/>
        </w:rPr>
        <w:drawing>
          <wp:anchor distT="0" distB="0" distL="114300" distR="114300" simplePos="0" relativeHeight="251666432" behindDoc="0" locked="0" layoutInCell="1" allowOverlap="1" wp14:anchorId="2690B937" wp14:editId="191E2E54">
            <wp:simplePos x="0" y="0"/>
            <wp:positionH relativeFrom="column">
              <wp:posOffset>-143510</wp:posOffset>
            </wp:positionH>
            <wp:positionV relativeFrom="paragraph">
              <wp:posOffset>179781</wp:posOffset>
            </wp:positionV>
            <wp:extent cx="6063615" cy="3410585"/>
            <wp:effectExtent l="0" t="0" r="0" b="0"/>
            <wp:wrapThrough wrapText="bothSides">
              <wp:wrapPolygon edited="0">
                <wp:start x="0" y="0"/>
                <wp:lineTo x="0" y="21475"/>
                <wp:lineTo x="21512" y="21475"/>
                <wp:lineTo x="21512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0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Team Model Class</w:t>
      </w:r>
      <w:r w:rsidR="00BB7981">
        <w:br w:type="page"/>
      </w:r>
    </w:p>
    <w:p w14:paraId="7219A093" w14:textId="77777777" w:rsid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5E3FA99" wp14:editId="06118E43">
            <wp:simplePos x="0" y="0"/>
            <wp:positionH relativeFrom="column">
              <wp:posOffset>-149860</wp:posOffset>
            </wp:positionH>
            <wp:positionV relativeFrom="paragraph">
              <wp:posOffset>165100</wp:posOffset>
            </wp:positionV>
            <wp:extent cx="6417310" cy="3609340"/>
            <wp:effectExtent l="0" t="0" r="2540" b="0"/>
            <wp:wrapThrough wrapText="bothSides">
              <wp:wrapPolygon edited="0">
                <wp:start x="0" y="0"/>
                <wp:lineTo x="0" y="21433"/>
                <wp:lineTo x="21544" y="21433"/>
                <wp:lineTo x="2154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07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Team Registration</w:t>
      </w:r>
    </w:p>
    <w:p w14:paraId="5C320C8E" w14:textId="77777777" w:rsidR="00AE7876" w:rsidRDefault="00AE7876"/>
    <w:p w14:paraId="071885D2" w14:textId="77777777" w:rsidR="00AE7876" w:rsidRDefault="00AE7876"/>
    <w:p w14:paraId="52D281C9" w14:textId="77777777" w:rsidR="00BB7981" w:rsidRDefault="00AE7876">
      <w:r>
        <w:rPr>
          <w:noProof/>
        </w:rPr>
        <w:drawing>
          <wp:anchor distT="0" distB="0" distL="114300" distR="114300" simplePos="0" relativeHeight="251670528" behindDoc="0" locked="0" layoutInCell="1" allowOverlap="1" wp14:anchorId="6A8B492C" wp14:editId="7C831CF5">
            <wp:simplePos x="0" y="0"/>
            <wp:positionH relativeFrom="column">
              <wp:posOffset>-146050</wp:posOffset>
            </wp:positionH>
            <wp:positionV relativeFrom="paragraph">
              <wp:posOffset>187350</wp:posOffset>
            </wp:positionV>
            <wp:extent cx="6522085" cy="3668395"/>
            <wp:effectExtent l="0" t="0" r="0" b="8255"/>
            <wp:wrapThrough wrapText="bothSides">
              <wp:wrapPolygon edited="0">
                <wp:start x="0" y="0"/>
                <wp:lineTo x="0" y="21536"/>
                <wp:lineTo x="21514" y="21536"/>
                <wp:lineTo x="2151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0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Auth Screen (Landing Page)</w:t>
      </w:r>
      <w:r w:rsidR="00BB7981">
        <w:br w:type="page"/>
      </w:r>
    </w:p>
    <w:p w14:paraId="70C9D435" w14:textId="77777777" w:rsid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CFAEC7F" wp14:editId="514FA9F7">
            <wp:simplePos x="0" y="0"/>
            <wp:positionH relativeFrom="column">
              <wp:posOffset>-38735</wp:posOffset>
            </wp:positionH>
            <wp:positionV relativeFrom="paragraph">
              <wp:posOffset>212090</wp:posOffset>
            </wp:positionV>
            <wp:extent cx="5950585" cy="3416935"/>
            <wp:effectExtent l="0" t="0" r="0" b="0"/>
            <wp:wrapThrough wrapText="bothSides">
              <wp:wrapPolygon edited="0">
                <wp:start x="0" y="0"/>
                <wp:lineTo x="0" y="21435"/>
                <wp:lineTo x="21505" y="21435"/>
                <wp:lineTo x="21505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1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Banner View</w:t>
      </w:r>
    </w:p>
    <w:p w14:paraId="09DEED71" w14:textId="77777777" w:rsidR="00BB7981" w:rsidRPr="00BB7981" w:rsidRDefault="00BB7981" w:rsidP="00BB7981"/>
    <w:p w14:paraId="4847C903" w14:textId="77777777" w:rsidR="00BB7981" w:rsidRPr="00BB7981" w:rsidRDefault="00AE7876" w:rsidP="00BB7981">
      <w:r>
        <w:rPr>
          <w:noProof/>
        </w:rPr>
        <w:drawing>
          <wp:anchor distT="0" distB="0" distL="114300" distR="114300" simplePos="0" relativeHeight="251660288" behindDoc="0" locked="0" layoutInCell="1" allowOverlap="1" wp14:anchorId="78383CCC" wp14:editId="208156AC">
            <wp:simplePos x="0" y="0"/>
            <wp:positionH relativeFrom="column">
              <wp:posOffset>-38735</wp:posOffset>
            </wp:positionH>
            <wp:positionV relativeFrom="paragraph">
              <wp:posOffset>238125</wp:posOffset>
            </wp:positionV>
            <wp:extent cx="5950585" cy="3627120"/>
            <wp:effectExtent l="0" t="0" r="0" b="0"/>
            <wp:wrapThrough wrapText="bothSides">
              <wp:wrapPolygon edited="0">
                <wp:start x="0" y="0"/>
                <wp:lineTo x="0" y="21441"/>
                <wp:lineTo x="21505" y="21441"/>
                <wp:lineTo x="21505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1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App Util, for implementing backend operations</w:t>
      </w:r>
    </w:p>
    <w:p w14:paraId="04F76471" w14:textId="77777777" w:rsidR="00BB7981" w:rsidRP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CE6C201" wp14:editId="5BAD58B5">
            <wp:simplePos x="0" y="0"/>
            <wp:positionH relativeFrom="column">
              <wp:posOffset>27305</wp:posOffset>
            </wp:positionH>
            <wp:positionV relativeFrom="paragraph">
              <wp:posOffset>219507</wp:posOffset>
            </wp:positionV>
            <wp:extent cx="5902960" cy="3320415"/>
            <wp:effectExtent l="0" t="0" r="2540" b="0"/>
            <wp:wrapThrough wrapText="bothSides">
              <wp:wrapPolygon edited="0">
                <wp:start x="0" y="0"/>
                <wp:lineTo x="0" y="21439"/>
                <wp:lineTo x="21540" y="21439"/>
                <wp:lineTo x="21540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0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>Image Description: Code for</w:t>
      </w:r>
      <w:r>
        <w:rPr>
          <w:i/>
          <w:color w:val="808080" w:themeColor="background1" w:themeShade="80"/>
        </w:rPr>
        <w:t xml:space="preserve"> displaying</w:t>
      </w:r>
      <w:r w:rsidRPr="00AE7876">
        <w:rPr>
          <w:i/>
          <w:color w:val="808080" w:themeColor="background1" w:themeShade="80"/>
        </w:rPr>
        <w:t xml:space="preserve"> </w:t>
      </w:r>
      <w:r>
        <w:rPr>
          <w:i/>
          <w:color w:val="808080" w:themeColor="background1" w:themeShade="80"/>
        </w:rPr>
        <w:t>News Headlines</w:t>
      </w:r>
    </w:p>
    <w:p w14:paraId="21D4E931" w14:textId="77777777" w:rsidR="00BB7981" w:rsidRPr="00BB7981" w:rsidRDefault="00BB7981" w:rsidP="00BB7981"/>
    <w:p w14:paraId="0002C1BD" w14:textId="77777777" w:rsidR="00BB7981" w:rsidRPr="00BB7981" w:rsidRDefault="00BB7981" w:rsidP="00BB7981"/>
    <w:p w14:paraId="04CF2756" w14:textId="77777777" w:rsidR="00BB7981" w:rsidRPr="00BB7981" w:rsidRDefault="00AE7876" w:rsidP="00BB7981">
      <w:r>
        <w:rPr>
          <w:noProof/>
        </w:rPr>
        <w:drawing>
          <wp:anchor distT="0" distB="0" distL="114300" distR="114300" simplePos="0" relativeHeight="251664384" behindDoc="0" locked="0" layoutInCell="1" allowOverlap="1" wp14:anchorId="24310860" wp14:editId="081AFE94">
            <wp:simplePos x="0" y="0"/>
            <wp:positionH relativeFrom="column">
              <wp:posOffset>-24130</wp:posOffset>
            </wp:positionH>
            <wp:positionV relativeFrom="paragraph">
              <wp:posOffset>211455</wp:posOffset>
            </wp:positionV>
            <wp:extent cx="5953760" cy="3518535"/>
            <wp:effectExtent l="0" t="0" r="8890" b="5715"/>
            <wp:wrapThrough wrapText="bothSides">
              <wp:wrapPolygon edited="0">
                <wp:start x="0" y="0"/>
                <wp:lineTo x="0" y="21518"/>
                <wp:lineTo x="21563" y="21518"/>
                <wp:lineTo x="21563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1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User Model</w:t>
      </w:r>
    </w:p>
    <w:p w14:paraId="1A24C026" w14:textId="77777777" w:rsidR="00BB7981" w:rsidRP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EA533FC" wp14:editId="72C7F135">
            <wp:simplePos x="0" y="0"/>
            <wp:positionH relativeFrom="column">
              <wp:posOffset>-1905</wp:posOffset>
            </wp:positionH>
            <wp:positionV relativeFrom="paragraph">
              <wp:posOffset>189865</wp:posOffset>
            </wp:positionV>
            <wp:extent cx="6115050" cy="3767455"/>
            <wp:effectExtent l="0" t="0" r="0" b="4445"/>
            <wp:wrapThrough wrapText="bothSides">
              <wp:wrapPolygon edited="0">
                <wp:start x="0" y="0"/>
                <wp:lineTo x="0" y="21516"/>
                <wp:lineTo x="21533" y="21516"/>
                <wp:lineTo x="2153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0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 xml:space="preserve">App Navigation, using </w:t>
      </w:r>
      <w:proofErr w:type="spellStart"/>
      <w:r>
        <w:rPr>
          <w:i/>
          <w:color w:val="808080" w:themeColor="background1" w:themeShade="80"/>
        </w:rPr>
        <w:t>NavController</w:t>
      </w:r>
      <w:proofErr w:type="spellEnd"/>
    </w:p>
    <w:p w14:paraId="0EEC3212" w14:textId="77777777" w:rsidR="00AE7876" w:rsidRDefault="00AE7876" w:rsidP="00BB7981"/>
    <w:p w14:paraId="164982C1" w14:textId="77777777" w:rsidR="00BB7981" w:rsidRPr="00BB7981" w:rsidRDefault="00AE7876" w:rsidP="00BB7981">
      <w:r>
        <w:rPr>
          <w:noProof/>
        </w:rPr>
        <w:drawing>
          <wp:anchor distT="0" distB="0" distL="114300" distR="114300" simplePos="0" relativeHeight="251678720" behindDoc="0" locked="0" layoutInCell="1" allowOverlap="1" wp14:anchorId="7B7D73F7" wp14:editId="16D6B25C">
            <wp:simplePos x="0" y="0"/>
            <wp:positionH relativeFrom="column">
              <wp:posOffset>-59843</wp:posOffset>
            </wp:positionH>
            <wp:positionV relativeFrom="paragraph">
              <wp:posOffset>210413</wp:posOffset>
            </wp:positionV>
            <wp:extent cx="5990590" cy="3627120"/>
            <wp:effectExtent l="0" t="0" r="0" b="0"/>
            <wp:wrapThrough wrapText="bothSides">
              <wp:wrapPolygon edited="0">
                <wp:start x="0" y="0"/>
                <wp:lineTo x="0" y="21441"/>
                <wp:lineTo x="21499" y="21441"/>
                <wp:lineTo x="21499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13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 xml:space="preserve"> Google Login implementation</w:t>
      </w:r>
    </w:p>
    <w:p w14:paraId="1D29F205" w14:textId="77777777" w:rsidR="00BB7981" w:rsidRPr="00BB7981" w:rsidRDefault="00AE7876" w:rsidP="00BB7981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5852EFD" wp14:editId="21688943">
            <wp:simplePos x="0" y="0"/>
            <wp:positionH relativeFrom="column">
              <wp:posOffset>-16789</wp:posOffset>
            </wp:positionH>
            <wp:positionV relativeFrom="paragraph">
              <wp:posOffset>226695</wp:posOffset>
            </wp:positionV>
            <wp:extent cx="6181090" cy="3753485"/>
            <wp:effectExtent l="0" t="0" r="0" b="0"/>
            <wp:wrapThrough wrapText="bothSides">
              <wp:wrapPolygon edited="0">
                <wp:start x="0" y="0"/>
                <wp:lineTo x="0" y="21487"/>
                <wp:lineTo x="21502" y="21487"/>
                <wp:lineTo x="21502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14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7876">
        <w:rPr>
          <w:i/>
          <w:color w:val="808080" w:themeColor="background1" w:themeShade="80"/>
        </w:rPr>
        <w:t xml:space="preserve">Image Description: Code for </w:t>
      </w:r>
      <w:r>
        <w:rPr>
          <w:i/>
          <w:color w:val="808080" w:themeColor="background1" w:themeShade="80"/>
        </w:rPr>
        <w:t>Home Page</w:t>
      </w:r>
    </w:p>
    <w:p w14:paraId="6D365D5D" w14:textId="77777777" w:rsidR="00BB7981" w:rsidRPr="00BB7981" w:rsidRDefault="00BB7981" w:rsidP="00BB7981"/>
    <w:p w14:paraId="59A8B7CA" w14:textId="77777777" w:rsidR="00BB7981" w:rsidRPr="00BB7981" w:rsidRDefault="00BB7981" w:rsidP="00BB7981"/>
    <w:p w14:paraId="389F95BA" w14:textId="77777777" w:rsidR="00BB7981" w:rsidRPr="00BB7981" w:rsidRDefault="00BB7981" w:rsidP="00BB7981"/>
    <w:p w14:paraId="5D3FD623" w14:textId="77777777" w:rsidR="00BB7981" w:rsidRPr="00BB7981" w:rsidRDefault="00BB7981" w:rsidP="00BB7981"/>
    <w:p w14:paraId="7506E72F" w14:textId="77777777" w:rsidR="00BB7981" w:rsidRPr="00BB7981" w:rsidRDefault="00BB7981" w:rsidP="00BB7981"/>
    <w:p w14:paraId="24DFFA8D" w14:textId="77777777" w:rsidR="00BB7981" w:rsidRPr="00BB7981" w:rsidRDefault="00BB7981" w:rsidP="00BB7981"/>
    <w:p w14:paraId="3F9BAC18" w14:textId="77777777" w:rsidR="00BB7981" w:rsidRPr="00BB7981" w:rsidRDefault="00BB7981" w:rsidP="00BB7981"/>
    <w:p w14:paraId="5225E963" w14:textId="77777777" w:rsidR="00BB7981" w:rsidRPr="00BB7981" w:rsidRDefault="00BB7981" w:rsidP="00BB7981"/>
    <w:p w14:paraId="13775E8C" w14:textId="77777777" w:rsidR="00BB7981" w:rsidRPr="00BB7981" w:rsidRDefault="00BB7981" w:rsidP="00BB7981"/>
    <w:p w14:paraId="6572E3B2" w14:textId="77777777" w:rsidR="00BB7981" w:rsidRPr="00BB7981" w:rsidRDefault="00BB7981" w:rsidP="00BB7981"/>
    <w:p w14:paraId="0395FE68" w14:textId="77777777" w:rsidR="00BB7981" w:rsidRPr="00BB7981" w:rsidRDefault="00BB7981" w:rsidP="00BB7981"/>
    <w:p w14:paraId="2C4D8DFC" w14:textId="77777777" w:rsidR="00BB7981" w:rsidRPr="00BB7981" w:rsidRDefault="00BB7981" w:rsidP="00BB7981"/>
    <w:p w14:paraId="364CCAD9" w14:textId="77777777" w:rsidR="00BB7981" w:rsidRPr="00BB7981" w:rsidRDefault="00BB7981" w:rsidP="00BB7981"/>
    <w:p w14:paraId="3B0EB98E" w14:textId="77777777" w:rsidR="00BB7981" w:rsidRDefault="00AE7876" w:rsidP="00AE7876">
      <w:pPr>
        <w:pStyle w:val="Heading2"/>
      </w:pPr>
      <w:bookmarkStart w:id="11" w:name="_Toc198500989"/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26691A7" wp14:editId="73EE83FD">
            <wp:simplePos x="0" y="0"/>
            <wp:positionH relativeFrom="column">
              <wp:posOffset>-857993</wp:posOffset>
            </wp:positionH>
            <wp:positionV relativeFrom="paragraph">
              <wp:posOffset>356244</wp:posOffset>
            </wp:positionV>
            <wp:extent cx="7304645" cy="4108863"/>
            <wp:effectExtent l="0" t="0" r="0" b="6350"/>
            <wp:wrapThrough wrapText="bothSides">
              <wp:wrapPolygon edited="0">
                <wp:start x="0" y="0"/>
                <wp:lineTo x="0" y="21533"/>
                <wp:lineTo x="21519" y="21533"/>
                <wp:lineTo x="21519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15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645" cy="4108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11. GitHub Repository</w:t>
      </w:r>
      <w:bookmarkEnd w:id="11"/>
    </w:p>
    <w:p w14:paraId="3EF14471" w14:textId="77777777" w:rsidR="00AE7876" w:rsidRPr="00AE7876" w:rsidRDefault="00AE7876" w:rsidP="00AE7876"/>
    <w:p w14:paraId="5CB4E310" w14:textId="41664200" w:rsidR="00BB7981" w:rsidRDefault="008E0508" w:rsidP="008E0508">
      <w:pPr>
        <w:pStyle w:val="Heading2"/>
      </w:pPr>
      <w:bookmarkStart w:id="12" w:name="_Toc198500990"/>
      <w:r>
        <w:t xml:space="preserve">12. </w:t>
      </w:r>
      <w:r w:rsidRPr="008E0508">
        <w:t>Project Management</w:t>
      </w:r>
      <w:bookmarkEnd w:id="12"/>
    </w:p>
    <w:p w14:paraId="55E6CF60" w14:textId="73945E01" w:rsidR="008E0508" w:rsidRDefault="008E0508" w:rsidP="008E0508">
      <w:r w:rsidRPr="008E0508">
        <w:t>Additionally, we made use of MS Planner to manage our project deliverables in a timely fashion.</w:t>
      </w:r>
    </w:p>
    <w:p w14:paraId="4BE19A53" w14:textId="627B7C91" w:rsidR="008E0508" w:rsidRDefault="008E0508" w:rsidP="008E0508">
      <w:r>
        <w:rPr>
          <w:noProof/>
        </w:rPr>
        <w:drawing>
          <wp:inline distT="0" distB="0" distL="0" distR="0" wp14:anchorId="46968AD4" wp14:editId="57966C90">
            <wp:extent cx="5486400" cy="2432685"/>
            <wp:effectExtent l="0" t="0" r="0" b="5715"/>
            <wp:docPr id="92802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DAD9" w14:textId="4F78E088" w:rsidR="008E0508" w:rsidRDefault="008E0508" w:rsidP="008E0508">
      <w:pPr>
        <w:pStyle w:val="Heading2"/>
      </w:pPr>
      <w:bookmarkStart w:id="13" w:name="_Toc198500991"/>
      <w:r>
        <w:lastRenderedPageBreak/>
        <w:t>13. Log Sheet</w:t>
      </w:r>
      <w:bookmarkEnd w:id="13"/>
    </w:p>
    <w:p w14:paraId="295AA43D" w14:textId="1BDBB4AD" w:rsidR="008E0508" w:rsidRDefault="008E0508" w:rsidP="008E0508">
      <w:r w:rsidRPr="008E0508">
        <w:drawing>
          <wp:inline distT="0" distB="0" distL="0" distR="0" wp14:anchorId="56AF1C26" wp14:editId="1706C5D6">
            <wp:extent cx="5486400" cy="3554095"/>
            <wp:effectExtent l="0" t="0" r="0" b="8255"/>
            <wp:docPr id="213798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835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932B" w14:textId="0C94F831" w:rsidR="008E0508" w:rsidRDefault="008E0508" w:rsidP="008E0508">
      <w:pPr>
        <w:pStyle w:val="Heading2"/>
      </w:pPr>
      <w:bookmarkStart w:id="14" w:name="_Toc198500992"/>
      <w:r>
        <w:t>14. Timeline Analysis</w:t>
      </w:r>
      <w:bookmarkEnd w:id="14"/>
    </w:p>
    <w:p w14:paraId="527FC4E4" w14:textId="3B804190" w:rsidR="008E0508" w:rsidRPr="008E0508" w:rsidRDefault="008E0508" w:rsidP="008E0508">
      <w:r w:rsidRPr="008E0508">
        <w:drawing>
          <wp:inline distT="0" distB="0" distL="0" distR="0" wp14:anchorId="425FF5DF" wp14:editId="07CDF365">
            <wp:extent cx="5486400" cy="2546350"/>
            <wp:effectExtent l="0" t="0" r="0" b="6350"/>
            <wp:docPr id="151866826" name="Picture 1" descr="A white sheet with colorful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6826" name="Picture 1" descr="A white sheet with colorful arrow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508" w:rsidRPr="008E0508" w:rsidSect="00D85E8B"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145138" w14:textId="77777777" w:rsidR="00C3204E" w:rsidRDefault="00C3204E" w:rsidP="00D85E8B">
      <w:pPr>
        <w:spacing w:after="0" w:line="240" w:lineRule="auto"/>
      </w:pPr>
      <w:r>
        <w:separator/>
      </w:r>
    </w:p>
  </w:endnote>
  <w:endnote w:type="continuationSeparator" w:id="0">
    <w:p w14:paraId="5478A182" w14:textId="77777777" w:rsidR="00C3204E" w:rsidRDefault="00C3204E" w:rsidP="00D85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E4DD55" w14:textId="77777777" w:rsidR="00C3204E" w:rsidRDefault="00C3204E" w:rsidP="00D85E8B">
      <w:pPr>
        <w:spacing w:after="0" w:line="240" w:lineRule="auto"/>
      </w:pPr>
      <w:r>
        <w:separator/>
      </w:r>
    </w:p>
  </w:footnote>
  <w:footnote w:type="continuationSeparator" w:id="0">
    <w:p w14:paraId="346AABDB" w14:textId="77777777" w:rsidR="00C3204E" w:rsidRDefault="00C3204E" w:rsidP="00D85E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5515535D"/>
    <w:multiLevelType w:val="hybridMultilevel"/>
    <w:tmpl w:val="112AD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6964354">
    <w:abstractNumId w:val="8"/>
  </w:num>
  <w:num w:numId="2" w16cid:durableId="345449741">
    <w:abstractNumId w:val="6"/>
  </w:num>
  <w:num w:numId="3" w16cid:durableId="1274551835">
    <w:abstractNumId w:val="5"/>
  </w:num>
  <w:num w:numId="4" w16cid:durableId="1901092060">
    <w:abstractNumId w:val="4"/>
  </w:num>
  <w:num w:numId="5" w16cid:durableId="2146510494">
    <w:abstractNumId w:val="7"/>
  </w:num>
  <w:num w:numId="6" w16cid:durableId="447239130">
    <w:abstractNumId w:val="3"/>
  </w:num>
  <w:num w:numId="7" w16cid:durableId="1098913748">
    <w:abstractNumId w:val="2"/>
  </w:num>
  <w:num w:numId="8" w16cid:durableId="2139956916">
    <w:abstractNumId w:val="1"/>
  </w:num>
  <w:num w:numId="9" w16cid:durableId="825710763">
    <w:abstractNumId w:val="0"/>
  </w:num>
  <w:num w:numId="10" w16cid:durableId="18827907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63623"/>
    <w:rsid w:val="0029639D"/>
    <w:rsid w:val="00326F90"/>
    <w:rsid w:val="006F089C"/>
    <w:rsid w:val="007B7C0F"/>
    <w:rsid w:val="00805207"/>
    <w:rsid w:val="008E0508"/>
    <w:rsid w:val="00947131"/>
    <w:rsid w:val="00A004B8"/>
    <w:rsid w:val="00AA1D8D"/>
    <w:rsid w:val="00AE7876"/>
    <w:rsid w:val="00B47730"/>
    <w:rsid w:val="00BB7981"/>
    <w:rsid w:val="00C3204E"/>
    <w:rsid w:val="00CB0664"/>
    <w:rsid w:val="00CE7A8C"/>
    <w:rsid w:val="00D11041"/>
    <w:rsid w:val="00D11BBE"/>
    <w:rsid w:val="00D85E8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45F2A9"/>
  <w14:defaultImageDpi w14:val="300"/>
  <w15:docId w15:val="{D9CEE2F0-B896-480B-8D01-90944295C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D85E8B"/>
  </w:style>
  <w:style w:type="paragraph" w:styleId="TOC2">
    <w:name w:val="toc 2"/>
    <w:basedOn w:val="Normal"/>
    <w:next w:val="Normal"/>
    <w:autoRedefine/>
    <w:uiPriority w:val="39"/>
    <w:unhideWhenUsed/>
    <w:rsid w:val="00D85E8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85E8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63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67689B6-5B32-4BE4-A604-821C5864C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17</Pages>
  <Words>898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6010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MAP711S Group Assignment Assignment</dc:title>
  <dc:subject/>
  <dc:creator>python-docx</dc:creator>
  <cp:keywords/>
  <dc:description>generated by python-docx</dc:description>
  <cp:lastModifiedBy>223000132 - LOUISIITO CLOETE</cp:lastModifiedBy>
  <cp:revision>4</cp:revision>
  <dcterms:created xsi:type="dcterms:W3CDTF">2013-12-23T23:15:00Z</dcterms:created>
  <dcterms:modified xsi:type="dcterms:W3CDTF">2025-05-18T20:49:00Z</dcterms:modified>
  <cp:category/>
</cp:coreProperties>
</file>